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034D" w14:textId="2060C1B8" w:rsidR="00F40067" w:rsidRPr="00FC5BAB" w:rsidRDefault="00F40067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F358F2" w14:textId="29ADDCF3" w:rsidR="00F40067" w:rsidRDefault="00FC5BAB">
      <w:r>
        <w:t xml:space="preserve">4.1.1 </w:t>
      </w:r>
      <w:r w:rsidR="00000000" w:rsidRPr="00FC5BAB">
        <w:t xml:space="preserve">Write </w:t>
      </w:r>
      <w:r w:rsidR="00000000">
        <w:t>a Python program to perform union, intersection and difference operations on Set A and Set B.</w:t>
      </w:r>
      <w:r w:rsidR="00000000">
        <w:br/>
      </w:r>
    </w:p>
    <w:p w14:paraId="78A809B0" w14:textId="68885077" w:rsidR="00F40067" w:rsidRPr="00FC5BAB" w:rsidRDefault="00FC5BAB">
      <w:pPr>
        <w:pStyle w:val="Heading2"/>
        <w:rPr>
          <w:color w:val="auto"/>
        </w:rPr>
      </w:pPr>
      <w:r>
        <w:rPr>
          <w:color w:val="auto"/>
        </w:rPr>
        <w:t>Algorithm</w:t>
      </w:r>
    </w:p>
    <w:p w14:paraId="6188939B" w14:textId="77777777" w:rsidR="00F40067" w:rsidRDefault="00000000">
      <w:r>
        <w:t>Step 1 Start</w:t>
      </w:r>
    </w:p>
    <w:p w14:paraId="4F938616" w14:textId="77777777" w:rsidR="00F40067" w:rsidRDefault="00000000">
      <w:r>
        <w:t>Step 2 Read Set A</w:t>
      </w:r>
    </w:p>
    <w:p w14:paraId="698BDF98" w14:textId="77777777" w:rsidR="00F40067" w:rsidRDefault="00000000">
      <w:r>
        <w:t>Step 3 Read Set B</w:t>
      </w:r>
    </w:p>
    <w:p w14:paraId="360DAFBF" w14:textId="77777777" w:rsidR="00F40067" w:rsidRDefault="00000000">
      <w:r>
        <w:t>Step 4 Find Union of Set A and Set B</w:t>
      </w:r>
    </w:p>
    <w:p w14:paraId="461C10F2" w14:textId="77777777" w:rsidR="00F40067" w:rsidRDefault="00000000">
      <w:r>
        <w:t>Step 5 Display Union</w:t>
      </w:r>
    </w:p>
    <w:p w14:paraId="3DC2F698" w14:textId="77777777" w:rsidR="00F40067" w:rsidRDefault="00000000">
      <w:r>
        <w:t>Step 6 Find Intersection of Set A and Set B</w:t>
      </w:r>
    </w:p>
    <w:p w14:paraId="7B7B0785" w14:textId="77777777" w:rsidR="00F40067" w:rsidRDefault="00000000">
      <w:r>
        <w:t>Step 7 Display Intersection</w:t>
      </w:r>
    </w:p>
    <w:p w14:paraId="39DC8582" w14:textId="77777777" w:rsidR="00F40067" w:rsidRDefault="00000000">
      <w:r>
        <w:t>Step 8 Find Difference of Set A and Set B</w:t>
      </w:r>
    </w:p>
    <w:p w14:paraId="5BFAA05F" w14:textId="77777777" w:rsidR="00F40067" w:rsidRDefault="00000000">
      <w:r>
        <w:t>Step 9 Display Difference</w:t>
      </w:r>
    </w:p>
    <w:p w14:paraId="38E735AD" w14:textId="77777777" w:rsidR="00F40067" w:rsidRDefault="00000000">
      <w:r>
        <w:t>Step 10 Stop</w:t>
      </w:r>
    </w:p>
    <w:p w14:paraId="19030D89" w14:textId="5EF89224" w:rsidR="00F40067" w:rsidRPr="00FC5BAB" w:rsidRDefault="00FC5BAB">
      <w:pPr>
        <w:pStyle w:val="Heading2"/>
        <w:rPr>
          <w:color w:val="auto"/>
        </w:rPr>
      </w:pPr>
      <w:r>
        <w:rPr>
          <w:color w:val="auto"/>
        </w:rPr>
        <w:lastRenderedPageBreak/>
        <w:t>Flowchart</w:t>
      </w:r>
    </w:p>
    <w:p w14:paraId="252AF286" w14:textId="77777777" w:rsidR="00F40067" w:rsidRDefault="00000000">
      <w:r>
        <w:rPr>
          <w:noProof/>
        </w:rPr>
        <w:drawing>
          <wp:inline distT="0" distB="0" distL="0" distR="0" wp14:anchorId="16E70452" wp14:editId="547023C1">
            <wp:extent cx="1718137" cy="440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 opp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1848" cy="443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C988" w14:textId="7E364A1B" w:rsidR="00F40067" w:rsidRPr="00FC5BAB" w:rsidRDefault="00FC5BAB">
      <w:pPr>
        <w:pStyle w:val="Heading2"/>
        <w:rPr>
          <w:color w:val="auto"/>
        </w:rPr>
      </w:pPr>
      <w:r w:rsidRPr="00FC5BAB">
        <w:rPr>
          <w:color w:val="auto"/>
        </w:rPr>
        <w:t>Code</w:t>
      </w:r>
    </w:p>
    <w:p w14:paraId="488E51DA" w14:textId="77777777" w:rsidR="00F40067" w:rsidRDefault="00000000">
      <w:r>
        <w:rPr>
          <w:noProof/>
        </w:rPr>
        <w:drawing>
          <wp:inline distT="0" distB="0" distL="0" distR="0" wp14:anchorId="2EAD2843" wp14:editId="43EE6F40">
            <wp:extent cx="5486400" cy="28791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 4.1.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0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680490">
    <w:abstractNumId w:val="8"/>
  </w:num>
  <w:num w:numId="2" w16cid:durableId="821430738">
    <w:abstractNumId w:val="6"/>
  </w:num>
  <w:num w:numId="3" w16cid:durableId="779178363">
    <w:abstractNumId w:val="5"/>
  </w:num>
  <w:num w:numId="4" w16cid:durableId="1726874346">
    <w:abstractNumId w:val="4"/>
  </w:num>
  <w:num w:numId="5" w16cid:durableId="1948929253">
    <w:abstractNumId w:val="7"/>
  </w:num>
  <w:num w:numId="6" w16cid:durableId="669141681">
    <w:abstractNumId w:val="3"/>
  </w:num>
  <w:num w:numId="7" w16cid:durableId="1920867633">
    <w:abstractNumId w:val="2"/>
  </w:num>
  <w:num w:numId="8" w16cid:durableId="1888758925">
    <w:abstractNumId w:val="1"/>
  </w:num>
  <w:num w:numId="9" w16cid:durableId="1014113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413FC"/>
    <w:rsid w:val="00F40067"/>
    <w:rsid w:val="00FC5B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3A076"/>
  <w14:defaultImageDpi w14:val="300"/>
  <w15:docId w15:val="{AECD55A2-3395-4127-8BAC-34726F09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Nehal Buxy</cp:lastModifiedBy>
  <cp:revision>2</cp:revision>
  <dcterms:created xsi:type="dcterms:W3CDTF">2026-02-18T05:12:00Z</dcterms:created>
  <dcterms:modified xsi:type="dcterms:W3CDTF">2026-02-18T05:12:00Z</dcterms:modified>
  <cp:category/>
</cp:coreProperties>
</file>