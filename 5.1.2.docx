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595D" w14:textId="77777777" w:rsidR="00E27A66" w:rsidRDefault="00000000">
      <w:pPr>
        <w:pStyle w:val="Heading1"/>
      </w:pPr>
      <w:r>
        <w:rPr>
          <w:color w:val="000000"/>
        </w:rPr>
        <w:t>5.1.2 Student Grade Based on Aggregate</w:t>
      </w:r>
    </w:p>
    <w:p w14:paraId="12AB29DE" w14:textId="77777777" w:rsidR="00E27A66" w:rsidRDefault="00000000">
      <w:r>
        <w:t>Write a program to calculate total marks, average percentage and grade of a student based on marks in four subjects.</w:t>
      </w:r>
      <w:r>
        <w:br/>
      </w:r>
    </w:p>
    <w:p w14:paraId="4B71DE66" w14:textId="77777777" w:rsidR="00E27A66" w:rsidRDefault="00000000">
      <w:pPr>
        <w:pStyle w:val="Heading2"/>
      </w:pPr>
      <w:r>
        <w:rPr>
          <w:color w:val="000000"/>
        </w:rPr>
        <w:t>Algorithm</w:t>
      </w:r>
    </w:p>
    <w:p w14:paraId="6A6DC419" w14:textId="77777777" w:rsidR="00E27A66" w:rsidRDefault="00000000">
      <w:r>
        <w:t>Step 1 Start</w:t>
      </w:r>
    </w:p>
    <w:p w14:paraId="1008D325" w14:textId="77777777" w:rsidR="00E27A66" w:rsidRDefault="00000000">
      <w:r>
        <w:t>Step 2 Read m1, m2, m3, m4</w:t>
      </w:r>
    </w:p>
    <w:p w14:paraId="3D98E0AC" w14:textId="77777777" w:rsidR="00E27A66" w:rsidRDefault="00000000">
      <w:r>
        <w:t>Step 3 total = m1 + m2 + m3 + m4</w:t>
      </w:r>
    </w:p>
    <w:p w14:paraId="2CF00319" w14:textId="77777777" w:rsidR="00E27A66" w:rsidRDefault="00000000">
      <w:r>
        <w:t>Step 4 average = total / 4</w:t>
      </w:r>
    </w:p>
    <w:p w14:paraId="0EB39D0B" w14:textId="77777777" w:rsidR="00E27A66" w:rsidRDefault="00000000">
      <w:r>
        <w:t>Step 5 Display total</w:t>
      </w:r>
    </w:p>
    <w:p w14:paraId="1B9C6300" w14:textId="77777777" w:rsidR="00E27A66" w:rsidRDefault="00000000">
      <w:r>
        <w:t>Step 6 Display average</w:t>
      </w:r>
    </w:p>
    <w:p w14:paraId="598EACB9" w14:textId="77777777" w:rsidR="00E27A66" w:rsidRDefault="00000000">
      <w:r>
        <w:t>Step 7 If average &gt;= 75 display 'Distinction'</w:t>
      </w:r>
    </w:p>
    <w:p w14:paraId="5185181D" w14:textId="77777777" w:rsidR="00E27A66" w:rsidRDefault="00000000">
      <w:r>
        <w:t>Step 8 Else if average &gt;= 60 display 'First Division'</w:t>
      </w:r>
    </w:p>
    <w:p w14:paraId="79FAE161" w14:textId="77777777" w:rsidR="00E27A66" w:rsidRDefault="00000000">
      <w:r>
        <w:t>Step 9 Else if average &gt;= 50 display 'Second Division'</w:t>
      </w:r>
    </w:p>
    <w:p w14:paraId="28A54611" w14:textId="77777777" w:rsidR="00E27A66" w:rsidRDefault="00000000">
      <w:r>
        <w:t>Step 10 Else if average &gt;= 40 display 'Third Division'</w:t>
      </w:r>
    </w:p>
    <w:p w14:paraId="677DCF84" w14:textId="77777777" w:rsidR="00E27A66" w:rsidRDefault="00000000">
      <w:r>
        <w:t>Step 11 Else display 'Fail'</w:t>
      </w:r>
    </w:p>
    <w:p w14:paraId="608EF6E2" w14:textId="77777777" w:rsidR="00E27A66" w:rsidRDefault="00000000">
      <w:r>
        <w:t>Step 12 Stop</w:t>
      </w:r>
    </w:p>
    <w:p w14:paraId="67A22693" w14:textId="77777777" w:rsidR="00E27A66" w:rsidRDefault="00000000">
      <w:pPr>
        <w:pStyle w:val="Heading2"/>
      </w:pPr>
      <w:r>
        <w:rPr>
          <w:color w:val="000000"/>
        </w:rPr>
        <w:lastRenderedPageBreak/>
        <w:t>Flowchart</w:t>
      </w:r>
    </w:p>
    <w:p w14:paraId="52AEB383" w14:textId="2E0D9E88" w:rsidR="00E27A66" w:rsidRDefault="00E04A25">
      <w:r w:rsidRPr="00E04A25">
        <w:drawing>
          <wp:inline distT="0" distB="0" distL="0" distR="0" wp14:anchorId="5B879E66" wp14:editId="7CD48478">
            <wp:extent cx="4578585" cy="5486682"/>
            <wp:effectExtent l="0" t="0" r="0" b="0"/>
            <wp:docPr id="68095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58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548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87D4" w14:textId="77777777" w:rsidR="00E27A66" w:rsidRDefault="00000000">
      <w:pPr>
        <w:pStyle w:val="Heading2"/>
      </w:pPr>
      <w:r>
        <w:rPr>
          <w:color w:val="000000"/>
        </w:rPr>
        <w:lastRenderedPageBreak/>
        <w:t>Code</w:t>
      </w:r>
    </w:p>
    <w:p w14:paraId="3B4C7E52" w14:textId="77777777" w:rsidR="00E27A66" w:rsidRDefault="00000000">
      <w:r>
        <w:rPr>
          <w:noProof/>
        </w:rPr>
        <w:drawing>
          <wp:inline distT="0" distB="0" distL="0" distR="0" wp14:anchorId="2AAE9F13" wp14:editId="08195992">
            <wp:extent cx="5486400" cy="2860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5.1.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A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117360">
    <w:abstractNumId w:val="8"/>
  </w:num>
  <w:num w:numId="2" w16cid:durableId="1256478182">
    <w:abstractNumId w:val="6"/>
  </w:num>
  <w:num w:numId="3" w16cid:durableId="787747938">
    <w:abstractNumId w:val="5"/>
  </w:num>
  <w:num w:numId="4" w16cid:durableId="570964224">
    <w:abstractNumId w:val="4"/>
  </w:num>
  <w:num w:numId="5" w16cid:durableId="1989161874">
    <w:abstractNumId w:val="7"/>
  </w:num>
  <w:num w:numId="6" w16cid:durableId="69232393">
    <w:abstractNumId w:val="3"/>
  </w:num>
  <w:num w:numId="7" w16cid:durableId="525753698">
    <w:abstractNumId w:val="2"/>
  </w:num>
  <w:num w:numId="8" w16cid:durableId="871767639">
    <w:abstractNumId w:val="1"/>
  </w:num>
  <w:num w:numId="9" w16cid:durableId="380250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557"/>
    <w:rsid w:val="0015074B"/>
    <w:rsid w:val="001E0B37"/>
    <w:rsid w:val="0029639D"/>
    <w:rsid w:val="00326F90"/>
    <w:rsid w:val="00AA1D8D"/>
    <w:rsid w:val="00AA31CA"/>
    <w:rsid w:val="00B47730"/>
    <w:rsid w:val="00CB0664"/>
    <w:rsid w:val="00DB0E3C"/>
    <w:rsid w:val="00E04A25"/>
    <w:rsid w:val="00E27A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08E13"/>
  <w14:defaultImageDpi w14:val="300"/>
  <w15:docId w15:val="{BECD60F9-B3E3-4B88-B431-CE101B55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Nehal Buxy</cp:lastModifiedBy>
  <cp:revision>2</cp:revision>
  <dcterms:created xsi:type="dcterms:W3CDTF">2026-04-01T07:47:00Z</dcterms:created>
  <dcterms:modified xsi:type="dcterms:W3CDTF">2026-04-01T07:47:00Z</dcterms:modified>
  <cp:category/>
</cp:coreProperties>
</file>