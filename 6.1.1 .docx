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E468" w14:textId="77777777" w:rsidR="006A2B47" w:rsidRDefault="00000000">
      <w:pPr>
        <w:pStyle w:val="Heading1"/>
      </w:pPr>
      <w:r>
        <w:rPr>
          <w:color w:val="000000"/>
        </w:rPr>
        <w:t>6.1.1 Incremented Date</w:t>
      </w:r>
    </w:p>
    <w:p w14:paraId="54A41F81" w14:textId="77777777" w:rsidR="006A2B47" w:rsidRDefault="00000000">
      <w:r>
        <w:t>Write a Python program to check if a given date is valid. If the date is valid, print the next day's date (incremented date). If the date is invalid, print 'Invalid Date'.</w:t>
      </w:r>
      <w:r>
        <w:br/>
      </w:r>
    </w:p>
    <w:p w14:paraId="37597AC5" w14:textId="77777777" w:rsidR="006A2B47" w:rsidRDefault="00000000">
      <w:pPr>
        <w:pStyle w:val="Heading2"/>
      </w:pPr>
      <w:r>
        <w:rPr>
          <w:color w:val="000000"/>
        </w:rPr>
        <w:t>Algorithm</w:t>
      </w:r>
    </w:p>
    <w:p w14:paraId="7EC7A869" w14:textId="77777777" w:rsidR="006A2B47" w:rsidRDefault="00000000">
      <w:r>
        <w:t>Step 1 Start</w:t>
      </w:r>
    </w:p>
    <w:p w14:paraId="4C94C3F9" w14:textId="77777777" w:rsidR="006A2B47" w:rsidRDefault="00000000">
      <w:r>
        <w:t>Step 2 Read day, month, year</w:t>
      </w:r>
    </w:p>
    <w:p w14:paraId="022EFCCE" w14:textId="77777777" w:rsidR="006A2B47" w:rsidRDefault="00000000">
      <w:r>
        <w:t>Step 3 Check if month is between 1 and 12</w:t>
      </w:r>
    </w:p>
    <w:p w14:paraId="5FA51A0A" w14:textId="77777777" w:rsidR="006A2B47" w:rsidRDefault="00000000">
      <w:r>
        <w:t>Step 4 Find maximum days in month (check leap year for February)</w:t>
      </w:r>
    </w:p>
    <w:p w14:paraId="5BE4DC1B" w14:textId="77777777" w:rsidR="006A2B47" w:rsidRDefault="00000000">
      <w:r>
        <w:t>Step 5 Check if day is valid</w:t>
      </w:r>
    </w:p>
    <w:p w14:paraId="75DCECEB" w14:textId="77777777" w:rsidR="006A2B47" w:rsidRDefault="00000000">
      <w:r>
        <w:t>Step 6 If invalid display 'Invalid Date' and Stop</w:t>
      </w:r>
    </w:p>
    <w:p w14:paraId="3779EFE7" w14:textId="77777777" w:rsidR="006A2B47" w:rsidRDefault="00000000">
      <w:r>
        <w:t>Step 7 day = day + 1</w:t>
      </w:r>
    </w:p>
    <w:p w14:paraId="5BF5468F" w14:textId="77777777" w:rsidR="006A2B47" w:rsidRDefault="00000000">
      <w:r>
        <w:t>Step 8 If day &gt; max days then day = 1 and month = month + 1</w:t>
      </w:r>
    </w:p>
    <w:p w14:paraId="6BA0CD63" w14:textId="77777777" w:rsidR="006A2B47" w:rsidRDefault="00000000">
      <w:r>
        <w:t>Step 9 If month &gt; 12 then month = 1 and year = year + 1</w:t>
      </w:r>
    </w:p>
    <w:p w14:paraId="12F44F52" w14:textId="77777777" w:rsidR="006A2B47" w:rsidRDefault="00000000">
      <w:r>
        <w:t>Step 10 Display next date</w:t>
      </w:r>
    </w:p>
    <w:p w14:paraId="4193B61C" w14:textId="77777777" w:rsidR="006A2B47" w:rsidRDefault="00000000">
      <w:r>
        <w:t>Step 11 Stop</w:t>
      </w:r>
    </w:p>
    <w:p w14:paraId="5ABE2849" w14:textId="77777777" w:rsidR="006A2B47" w:rsidRDefault="00000000">
      <w:pPr>
        <w:pStyle w:val="Heading2"/>
      </w:pPr>
      <w:r>
        <w:rPr>
          <w:color w:val="000000"/>
        </w:rPr>
        <w:lastRenderedPageBreak/>
        <w:t>Flowchart</w:t>
      </w:r>
    </w:p>
    <w:p w14:paraId="4C1C69BC" w14:textId="117700C7" w:rsidR="006A2B47" w:rsidRDefault="002E49A9">
      <w:r w:rsidRPr="002E49A9">
        <w:drawing>
          <wp:inline distT="0" distB="0" distL="0" distR="0" wp14:anchorId="1D658A31" wp14:editId="430FC3CF">
            <wp:extent cx="5486400" cy="3898900"/>
            <wp:effectExtent l="0" t="0" r="0" b="6350"/>
            <wp:docPr id="13877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3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3CBE" w14:textId="77777777" w:rsidR="006A2B47" w:rsidRDefault="00000000">
      <w:pPr>
        <w:pStyle w:val="Heading2"/>
      </w:pPr>
      <w:r>
        <w:rPr>
          <w:color w:val="000000"/>
        </w:rPr>
        <w:t>Code</w:t>
      </w:r>
    </w:p>
    <w:p w14:paraId="255430FF" w14:textId="77777777" w:rsidR="006A2B47" w:rsidRDefault="00000000">
      <w:r>
        <w:rPr>
          <w:noProof/>
        </w:rPr>
        <w:drawing>
          <wp:inline distT="0" distB="0" distL="0" distR="0" wp14:anchorId="217FB8E1" wp14:editId="3BE453A0">
            <wp:extent cx="5486400" cy="28579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6.1.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B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654219">
    <w:abstractNumId w:val="8"/>
  </w:num>
  <w:num w:numId="2" w16cid:durableId="2077432849">
    <w:abstractNumId w:val="6"/>
  </w:num>
  <w:num w:numId="3" w16cid:durableId="1167597659">
    <w:abstractNumId w:val="5"/>
  </w:num>
  <w:num w:numId="4" w16cid:durableId="677267078">
    <w:abstractNumId w:val="4"/>
  </w:num>
  <w:num w:numId="5" w16cid:durableId="1677072522">
    <w:abstractNumId w:val="7"/>
  </w:num>
  <w:num w:numId="6" w16cid:durableId="1585721193">
    <w:abstractNumId w:val="3"/>
  </w:num>
  <w:num w:numId="7" w16cid:durableId="1037773943">
    <w:abstractNumId w:val="2"/>
  </w:num>
  <w:num w:numId="8" w16cid:durableId="1599175569">
    <w:abstractNumId w:val="1"/>
  </w:num>
  <w:num w:numId="9" w16cid:durableId="120077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891"/>
    <w:rsid w:val="0029639D"/>
    <w:rsid w:val="002E49A9"/>
    <w:rsid w:val="00326F90"/>
    <w:rsid w:val="005078F9"/>
    <w:rsid w:val="006A2B47"/>
    <w:rsid w:val="0075535C"/>
    <w:rsid w:val="00AA1D8D"/>
    <w:rsid w:val="00B47730"/>
    <w:rsid w:val="00CB0664"/>
    <w:rsid w:val="00D52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28D7C"/>
  <w14:defaultImageDpi w14:val="300"/>
  <w15:docId w15:val="{1F7DA955-A1CD-4001-BE13-693B788B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Nehal Buxy</cp:lastModifiedBy>
  <cp:revision>2</cp:revision>
  <dcterms:created xsi:type="dcterms:W3CDTF">2026-04-14T12:36:00Z</dcterms:created>
  <dcterms:modified xsi:type="dcterms:W3CDTF">2026-04-14T12:36:00Z</dcterms:modified>
  <cp:category/>
</cp:coreProperties>
</file>