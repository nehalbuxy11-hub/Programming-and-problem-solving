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2EA0" w14:textId="77777777" w:rsidR="00FE7948" w:rsidRDefault="00000000">
      <w:pPr>
        <w:pStyle w:val="Heading1"/>
      </w:pPr>
      <w:r>
        <w:rPr>
          <w:color w:val="000000"/>
        </w:rPr>
        <w:t>5.1.1 Leap Year Checker</w:t>
      </w:r>
    </w:p>
    <w:p w14:paraId="619576C8" w14:textId="77777777" w:rsidR="00FE7948" w:rsidRDefault="00000000">
      <w:r>
        <w:t>Write a Python program that prompts the user to enter a year. The program should determine if the year is a leap year or not and print the appropriate message.</w:t>
      </w:r>
      <w:r>
        <w:br/>
      </w:r>
    </w:p>
    <w:p w14:paraId="3DFABB83" w14:textId="77777777" w:rsidR="00FE7948" w:rsidRDefault="00000000">
      <w:pPr>
        <w:pStyle w:val="Heading2"/>
      </w:pPr>
      <w:r>
        <w:rPr>
          <w:color w:val="000000"/>
        </w:rPr>
        <w:t>Algorithm</w:t>
      </w:r>
    </w:p>
    <w:p w14:paraId="56F856CC" w14:textId="77777777" w:rsidR="00FE7948" w:rsidRDefault="00000000">
      <w:r>
        <w:t>Step 1 Start</w:t>
      </w:r>
    </w:p>
    <w:p w14:paraId="1026B185" w14:textId="77777777" w:rsidR="00FE7948" w:rsidRDefault="00000000">
      <w:r>
        <w:t>Step 2 Read year</w:t>
      </w:r>
    </w:p>
    <w:p w14:paraId="3774F3E3" w14:textId="77777777" w:rsidR="00FE7948" w:rsidRDefault="00000000">
      <w:r>
        <w:t>Step 3 If year % 400 == 0 then display 'Leap Year'</w:t>
      </w:r>
    </w:p>
    <w:p w14:paraId="1CBD2AA0" w14:textId="77777777" w:rsidR="00FE7948" w:rsidRDefault="00000000">
      <w:r>
        <w:t>Step 4 Else if year % 100 == 0 then display 'Not a Leap Year'</w:t>
      </w:r>
    </w:p>
    <w:p w14:paraId="201909D4" w14:textId="77777777" w:rsidR="00FE7948" w:rsidRDefault="00000000">
      <w:r>
        <w:t>Step 5 Else if year % 4 == 0 then display 'Leap Year'</w:t>
      </w:r>
    </w:p>
    <w:p w14:paraId="7B9ACB5A" w14:textId="77777777" w:rsidR="00FE7948" w:rsidRDefault="00000000">
      <w:r>
        <w:t>Step 6 Else display 'Not a Leap Year'</w:t>
      </w:r>
    </w:p>
    <w:p w14:paraId="7C782484" w14:textId="77777777" w:rsidR="00FE7948" w:rsidRDefault="00000000">
      <w:r>
        <w:t>Step 7 Stop</w:t>
      </w:r>
    </w:p>
    <w:p w14:paraId="281DE0A7" w14:textId="77777777" w:rsidR="00FE7948" w:rsidRDefault="00000000">
      <w:pPr>
        <w:pStyle w:val="Heading2"/>
      </w:pPr>
      <w:r>
        <w:rPr>
          <w:color w:val="000000"/>
        </w:rPr>
        <w:t>Flowchart</w:t>
      </w:r>
    </w:p>
    <w:p w14:paraId="1D403485" w14:textId="4DCE9702" w:rsidR="00FE7948" w:rsidRDefault="00010B48">
      <w:r w:rsidRPr="00010B48">
        <w:drawing>
          <wp:inline distT="0" distB="0" distL="0" distR="0" wp14:anchorId="0983FFB2" wp14:editId="2C149ECD">
            <wp:extent cx="5486400" cy="3359150"/>
            <wp:effectExtent l="0" t="0" r="0" b="0"/>
            <wp:docPr id="11528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03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A197" w14:textId="77777777" w:rsidR="00FE7948" w:rsidRDefault="00000000">
      <w:pPr>
        <w:pStyle w:val="Heading2"/>
      </w:pPr>
      <w:r>
        <w:rPr>
          <w:color w:val="000000"/>
        </w:rPr>
        <w:lastRenderedPageBreak/>
        <w:t>Code</w:t>
      </w:r>
    </w:p>
    <w:p w14:paraId="7BE2FE6F" w14:textId="77777777" w:rsidR="00FE7948" w:rsidRDefault="00000000">
      <w:r>
        <w:rPr>
          <w:noProof/>
        </w:rPr>
        <w:drawing>
          <wp:inline distT="0" distB="0" distL="0" distR="0" wp14:anchorId="3BA95454" wp14:editId="6A14DC3A">
            <wp:extent cx="5486400" cy="28875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5.1.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9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113690">
    <w:abstractNumId w:val="8"/>
  </w:num>
  <w:num w:numId="2" w16cid:durableId="588546030">
    <w:abstractNumId w:val="6"/>
  </w:num>
  <w:num w:numId="3" w16cid:durableId="518206008">
    <w:abstractNumId w:val="5"/>
  </w:num>
  <w:num w:numId="4" w16cid:durableId="1809858977">
    <w:abstractNumId w:val="4"/>
  </w:num>
  <w:num w:numId="5" w16cid:durableId="1185511745">
    <w:abstractNumId w:val="7"/>
  </w:num>
  <w:num w:numId="6" w16cid:durableId="376782023">
    <w:abstractNumId w:val="3"/>
  </w:num>
  <w:num w:numId="7" w16cid:durableId="908928979">
    <w:abstractNumId w:val="2"/>
  </w:num>
  <w:num w:numId="8" w16cid:durableId="1727292662">
    <w:abstractNumId w:val="1"/>
  </w:num>
  <w:num w:numId="9" w16cid:durableId="200674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48"/>
    <w:rsid w:val="00034616"/>
    <w:rsid w:val="0006063C"/>
    <w:rsid w:val="0015074B"/>
    <w:rsid w:val="001D1154"/>
    <w:rsid w:val="0029639D"/>
    <w:rsid w:val="00326F90"/>
    <w:rsid w:val="00550E67"/>
    <w:rsid w:val="00A34527"/>
    <w:rsid w:val="00AA1D8D"/>
    <w:rsid w:val="00B47730"/>
    <w:rsid w:val="00BD2A76"/>
    <w:rsid w:val="00CB0664"/>
    <w:rsid w:val="00FC693F"/>
    <w:rsid w:val="00FE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18554"/>
  <w14:defaultImageDpi w14:val="300"/>
  <w15:docId w15:val="{C8058366-F6CC-4621-93EE-FEBFEBB8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Nehal Buxy</cp:lastModifiedBy>
  <cp:revision>2</cp:revision>
  <dcterms:created xsi:type="dcterms:W3CDTF">2026-03-31T13:54:00Z</dcterms:created>
  <dcterms:modified xsi:type="dcterms:W3CDTF">2026-03-31T13:54:00Z</dcterms:modified>
  <cp:category/>
</cp:coreProperties>
</file>