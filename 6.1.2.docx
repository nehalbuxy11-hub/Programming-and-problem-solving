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2230" w14:textId="77777777" w:rsidR="00615ADC" w:rsidRDefault="00000000">
      <w:pPr>
        <w:pStyle w:val="Heading1"/>
      </w:pPr>
      <w:r>
        <w:rPr>
          <w:color w:val="000000"/>
        </w:rPr>
        <w:t>6.1.2 Factorial of a Number</w:t>
      </w:r>
    </w:p>
    <w:p w14:paraId="3A6D6B92" w14:textId="77777777" w:rsidR="00615ADC" w:rsidRDefault="00000000">
      <w:r>
        <w:t>Write a Python program to calculate the factorial of a number using loops.</w:t>
      </w:r>
      <w:r>
        <w:br/>
      </w:r>
    </w:p>
    <w:p w14:paraId="12C49B9B" w14:textId="77777777" w:rsidR="00615ADC" w:rsidRDefault="00000000">
      <w:pPr>
        <w:pStyle w:val="Heading2"/>
      </w:pPr>
      <w:r>
        <w:rPr>
          <w:color w:val="000000"/>
        </w:rPr>
        <w:t>Algorithm</w:t>
      </w:r>
    </w:p>
    <w:p w14:paraId="1B923B70" w14:textId="77777777" w:rsidR="00615ADC" w:rsidRDefault="00000000">
      <w:r>
        <w:t>Step 1 Start</w:t>
      </w:r>
    </w:p>
    <w:p w14:paraId="53FEFF05" w14:textId="77777777" w:rsidR="00615ADC" w:rsidRDefault="00000000">
      <w:r>
        <w:t>Step 2 Input n</w:t>
      </w:r>
    </w:p>
    <w:p w14:paraId="788A39A8" w14:textId="77777777" w:rsidR="00615ADC" w:rsidRDefault="00000000">
      <w:r>
        <w:t>Step 3 If n &lt; 0 display 'Error' and Stop</w:t>
      </w:r>
    </w:p>
    <w:p w14:paraId="69D2CFE0" w14:textId="77777777" w:rsidR="00615ADC" w:rsidRDefault="00000000">
      <w:r>
        <w:t>Step 4 factorial = 1, i = 1</w:t>
      </w:r>
    </w:p>
    <w:p w14:paraId="577DA94D" w14:textId="77777777" w:rsidR="00615ADC" w:rsidRDefault="00000000">
      <w:r>
        <w:t>Step 5 Repeat while i ≤ n</w:t>
      </w:r>
    </w:p>
    <w:p w14:paraId="0AD4E284" w14:textId="77777777" w:rsidR="00615ADC" w:rsidRDefault="00000000">
      <w:r>
        <w:t>Step 6 factorial = factorial × i</w:t>
      </w:r>
    </w:p>
    <w:p w14:paraId="240298E1" w14:textId="77777777" w:rsidR="00615ADC" w:rsidRDefault="00000000">
      <w:r>
        <w:t>Step 7 i = i + 1</w:t>
      </w:r>
    </w:p>
    <w:p w14:paraId="12AFA8B0" w14:textId="77777777" w:rsidR="00615ADC" w:rsidRDefault="00000000">
      <w:r>
        <w:t>Step 8 Display factorial</w:t>
      </w:r>
    </w:p>
    <w:p w14:paraId="77E71D35" w14:textId="77777777" w:rsidR="00615ADC" w:rsidRDefault="00000000">
      <w:r>
        <w:t>Step 9 Stop</w:t>
      </w:r>
    </w:p>
    <w:p w14:paraId="78588013" w14:textId="77777777" w:rsidR="00615ADC" w:rsidRDefault="00000000">
      <w:pPr>
        <w:pStyle w:val="Heading2"/>
      </w:pPr>
      <w:r>
        <w:rPr>
          <w:color w:val="000000"/>
        </w:rPr>
        <w:lastRenderedPageBreak/>
        <w:t>Flowchart</w:t>
      </w:r>
    </w:p>
    <w:p w14:paraId="763642A0" w14:textId="4ED70336" w:rsidR="00615ADC" w:rsidRDefault="00EC6396">
      <w:r>
        <w:rPr>
          <w:noProof/>
        </w:rPr>
        <w:drawing>
          <wp:inline distT="0" distB="0" distL="0" distR="0" wp14:anchorId="44F67507" wp14:editId="2C678DF5">
            <wp:extent cx="3657379" cy="4405022"/>
            <wp:effectExtent l="0" t="0" r="635" b="0"/>
            <wp:docPr id="109604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438" cy="4418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6D95B" w14:textId="77777777" w:rsidR="00615ADC" w:rsidRDefault="00000000">
      <w:pPr>
        <w:pStyle w:val="Heading2"/>
      </w:pPr>
      <w:r>
        <w:rPr>
          <w:color w:val="000000"/>
        </w:rPr>
        <w:t>Code</w:t>
      </w:r>
    </w:p>
    <w:p w14:paraId="0DED3AD3" w14:textId="77777777" w:rsidR="00615ADC" w:rsidRDefault="00000000">
      <w:r>
        <w:rPr>
          <w:noProof/>
        </w:rPr>
        <w:drawing>
          <wp:inline distT="0" distB="0" distL="0" distR="0" wp14:anchorId="548D06A4" wp14:editId="414497D2">
            <wp:extent cx="5486400" cy="2894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6.1.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829106">
    <w:abstractNumId w:val="8"/>
  </w:num>
  <w:num w:numId="2" w16cid:durableId="1918897204">
    <w:abstractNumId w:val="6"/>
  </w:num>
  <w:num w:numId="3" w16cid:durableId="1326011584">
    <w:abstractNumId w:val="5"/>
  </w:num>
  <w:num w:numId="4" w16cid:durableId="1580141114">
    <w:abstractNumId w:val="4"/>
  </w:num>
  <w:num w:numId="5" w16cid:durableId="1688824548">
    <w:abstractNumId w:val="7"/>
  </w:num>
  <w:num w:numId="6" w16cid:durableId="81147446">
    <w:abstractNumId w:val="3"/>
  </w:num>
  <w:num w:numId="7" w16cid:durableId="1659112064">
    <w:abstractNumId w:val="2"/>
  </w:num>
  <w:num w:numId="8" w16cid:durableId="500630281">
    <w:abstractNumId w:val="1"/>
  </w:num>
  <w:num w:numId="9" w16cid:durableId="106687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276"/>
    <w:rsid w:val="00326F90"/>
    <w:rsid w:val="00615ADC"/>
    <w:rsid w:val="00AA1D8D"/>
    <w:rsid w:val="00AC767A"/>
    <w:rsid w:val="00B47730"/>
    <w:rsid w:val="00BF24E2"/>
    <w:rsid w:val="00CB0664"/>
    <w:rsid w:val="00D448DA"/>
    <w:rsid w:val="00E30307"/>
    <w:rsid w:val="00EC6396"/>
    <w:rsid w:val="00EF6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9BC36"/>
  <w14:defaultImageDpi w14:val="300"/>
  <w15:docId w15:val="{3C97AD67-A082-4942-B64D-C9D4F1E2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Nehal Buxy</cp:lastModifiedBy>
  <cp:revision>3</cp:revision>
  <dcterms:created xsi:type="dcterms:W3CDTF">2026-04-14T12:48:00Z</dcterms:created>
  <dcterms:modified xsi:type="dcterms:W3CDTF">2026-04-21T14:10:00Z</dcterms:modified>
  <cp:category/>
</cp:coreProperties>
</file>